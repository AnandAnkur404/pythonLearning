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E3A5F"/>
        <w:spacing w:before="160" w:after="160"/>
        <w:jc w:val="center"/>
      </w:pPr>
      <w:r>
        <w:rPr>
          <w:rFonts w:ascii="Calibri" w:hAnsi="Calibri"/>
          <w:b/>
          <w:i w:val="0"/>
          <w:color w:val="FFFFFF"/>
          <w:sz w:val="44"/>
        </w:rPr>
        <w:t>🐍  Python Functions — Practice Questions</w:t>
      </w:r>
    </w:p>
    <w:p>
      <w:pPr>
        <w:shd w:val="clear" w:color="auto" w:fill="2563EB"/>
        <w:spacing w:before="80" w:after="80"/>
        <w:jc w:val="center"/>
      </w:pPr>
      <w:r>
        <w:rPr>
          <w:rFonts w:ascii="Calibri" w:hAnsi="Calibri"/>
          <w:b w:val="0"/>
          <w:i/>
          <w:color w:val="DBEAFE"/>
          <w:sz w:val="20"/>
        </w:rPr>
        <w:t>Topics: Function Definition · Parameters · Return Statement · Scope</w:t>
      </w:r>
    </w:p>
    <w:p/>
    <w:p>
      <w:pPr>
        <w:shd w:val="clear" w:color="auto" w:fill="FEF9C3"/>
        <w:ind w:left="288"/>
      </w:pPr>
      <w:r>
        <w:rPr>
          <w:rFonts w:ascii="Calibri" w:hAnsi="Calibri"/>
          <w:b/>
          <w:i w:val="0"/>
          <w:color w:val="92400E"/>
          <w:sz w:val="20"/>
        </w:rPr>
        <w:t xml:space="preserve">🟡 Medium   </w:t>
      </w:r>
      <w:r>
        <w:rPr>
          <w:rFonts w:ascii="Calibri" w:hAnsi="Calibri"/>
          <w:b w:val="0"/>
          <w:i w:val="0"/>
          <w:color w:val="78350F"/>
          <w:sz w:val="20"/>
        </w:rPr>
        <w:t xml:space="preserve">Questions 1 – 5          </w:t>
      </w:r>
      <w:r>
        <w:rPr>
          <w:rFonts w:ascii="Calibri" w:hAnsi="Calibri"/>
          <w:b/>
          <w:i w:val="0"/>
          <w:color w:val="991B1B"/>
          <w:sz w:val="20"/>
        </w:rPr>
        <w:t xml:space="preserve">🔴 Hard   </w:t>
      </w:r>
      <w:r>
        <w:rPr>
          <w:rFonts w:ascii="Calibri" w:hAnsi="Calibri"/>
          <w:b w:val="0"/>
          <w:i w:val="0"/>
          <w:color w:val="78350F"/>
          <w:sz w:val="20"/>
        </w:rPr>
        <w:t>Questions 6 – 10</w:t>
      </w:r>
    </w:p>
    <w:p/>
    <w:p>
      <w:pPr>
        <w:shd w:val="clear" w:color="auto" w:fill="FBBF2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Q1.  Smart Power Function</w:t>
      </w:r>
      <w:r>
        <w:rPr>
          <w:rFonts w:ascii="Calibri" w:hAnsi="Calibri"/>
          <w:b w:val="0"/>
          <w:i/>
          <w:color w:val="FFFFFF"/>
          <w:sz w:val="20"/>
        </w:rPr>
        <w:t xml:space="preserve">   ·  🟡 Medium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Default Arguments + Return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power(base, exp=2) that returns base raised to exp. If exp is 0, return 1 directly without any calculation. If base is 0 and exp is negative, raise a ValueError with a clear message.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power(3)       # → 9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power(3, 3)    # → 27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power(5, 0)    # → 1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power(0, -2)   # → ValueError: zero cannot have negative exponent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Handle the special cases first (guard clauses), then compute.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FBBF2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Q2.  Counter Factory</w:t>
      </w:r>
      <w:r>
        <w:rPr>
          <w:rFonts w:ascii="Calibri" w:hAnsi="Calibri"/>
          <w:b w:val="0"/>
          <w:i/>
          <w:color w:val="FFFFFF"/>
          <w:sz w:val="20"/>
        </w:rPr>
        <w:t xml:space="preserve">   ·  🟡 Medium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Scope of Variables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make_counter(start=0) that returns another function. Every time the returned function is called, it increments an internal counter by 1 and returns the new value. Each call to make_counter() must produce an independent counter.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c1 = make_counter()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c1()   # → 1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c1()   # → 2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c2 = make_counter(10)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c2()   # → 11   (independent from c1)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Use nonlocal inside the inner function to modify the enclosing variable.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FBBF2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Q3.  Flexible Statistics</w:t>
      </w:r>
      <w:r>
        <w:rPr>
          <w:rFonts w:ascii="Calibri" w:hAnsi="Calibri"/>
          <w:b w:val="0"/>
          <w:i/>
          <w:color w:val="FFFFFF"/>
          <w:sz w:val="20"/>
        </w:rPr>
        <w:t xml:space="preserve">   ·  🟡 Medium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*args + Return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stats(*numbers) that accepts any number of numeric arguments and returns a dictionary with four keys: "min", "max", "sum", and "average". If no arguments are passed, raise a ValueError("No numbers provided").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stats(4, 7, 2, 9)   # → {"min": 2, "max": 9, "sum": 22, "average": 5.5}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stats(10)           # → {"min": 10, "max": 10, "sum": 10, "average": 10.0}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stats()             # → ValueError: No numbers provided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Check len(numbers) == 0 at the start. Use built-in min(), max(), sum().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FBBF2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Q4.  Profile Builder</w:t>
      </w:r>
      <w:r>
        <w:rPr>
          <w:rFonts w:ascii="Calibri" w:hAnsi="Calibri"/>
          <w:b w:val="0"/>
          <w:i/>
          <w:color w:val="FFFFFF"/>
          <w:sz w:val="20"/>
        </w:rPr>
        <w:t xml:space="preserve">   ·  🟡 Medium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**kwargs + Function Definition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build_profile(first, last, **user_info) that builds and returns a dictionary containing the user's first and last name, plus any extra key-value pairs provided. Keys "first_name" and "last_name" must always be present in the result.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build_profile("Ada", "Lovelace", field="Mathematics", born=1815)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# → {"first_name": "Ada", "last_name": "Lovelace",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#     "field": "Mathematics", "born": 1815}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Start with profile = {"first_name": first, "last_name": last}, then update() with user_info.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FBBF2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Q5.  Recursive Sum of Digits</w:t>
      </w:r>
      <w:r>
        <w:rPr>
          <w:rFonts w:ascii="Calibri" w:hAnsi="Calibri"/>
          <w:b w:val="0"/>
          <w:i/>
          <w:color w:val="FFFFFF"/>
          <w:sz w:val="20"/>
        </w:rPr>
        <w:t xml:space="preserve">   ·  🟡 Medium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Recursion + Return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recursive function digit_sum(n) that takes a non-negative integer and returns the sum of all its digits. Do NOT convert the number to a string — use arithmetic (// and %) only. Base case: if n &lt; 10, return n.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digit_sum(0)      # → 0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digit_sum(9)      # → 9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digit_sum(493)    # → 16   (4+9+3)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digit_sum(9999)   # → 36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digit_sum(n) = (n % 10) + digit_sum(n // 10)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EF444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Q6.  Multiplier Pipeline</w:t>
      </w:r>
      <w:r>
        <w:rPr>
          <w:rFonts w:ascii="Calibri" w:hAnsi="Calibri"/>
          <w:b w:val="0"/>
          <w:i/>
          <w:color w:val="FFFFFF"/>
          <w:sz w:val="20"/>
        </w:rPr>
        <w:t xml:space="preserve">   ·  🔴 Hard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Closures + Scope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multiplier(factor) that returns a new function. The returned function takes one argument x and returns x * factor. Then write a second function pipeline(*funcs) that takes any number of such functions and returns a new function. When the pipeline function is called with a value, it passes that value through each function in order.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double  = multiplier(2)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triple  = multiplier(3)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pipe    = pipeline(double, triple, double)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pipe(5)    # → 60    (5 → 10 → 30 → 60)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pipeline returns a lambda (or inner function) that loops through funcs applying each one.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EF444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Q7.  Strict Formatter</w:t>
      </w:r>
      <w:r>
        <w:rPr>
          <w:rFonts w:ascii="Calibri" w:hAnsi="Calibri"/>
          <w:b w:val="0"/>
          <w:i/>
          <w:color w:val="FFFFFF"/>
          <w:sz w:val="20"/>
        </w:rPr>
        <w:t xml:space="preserve">   ·  🔴 Hard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Positional-Only / Keyword-Only + *args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format_record(name, age, /, *scores, separator="|", uppercase=False). name and age must be positional-only. scores collects any number of exam scores. separator and uppercase are keyword-only. Return a single formatted string: "NAME | AGE | score1 | score2 …" using the given separator, converting name to uppercase if uppercase=True.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format_record("alice", 20, 88, 92, 76)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# → "alice | 20 | 88 | 92 | 76"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 xml:space="preserve"> 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format_record("alice", 20, 88, 92, separator="-", uppercase=True)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# → "ALICE - 20 - 88 - 92"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Build a list starting with [name, str(age)], extend with map(str, scores), then join with f" {separator} ".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EF444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Q8.  Cached Fibonacci</w:t>
      </w:r>
      <w:r>
        <w:rPr>
          <w:rFonts w:ascii="Calibri" w:hAnsi="Calibri"/>
          <w:b w:val="0"/>
          <w:i/>
          <w:color w:val="FFFFFF"/>
          <w:sz w:val="20"/>
        </w:rPr>
        <w:t xml:space="preserve">   ·  🔴 Hard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Mutable Default + Scope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fib(n, cache=None) that computes the n-th Fibonacci number (0-indexed: fib(0)=0, fib(1)=1) using recursion WITH memoization. Use cache as a dictionary to store already-computed results. Fix the mutable-default-argument problem correctly. The function should be efficient enough to compute fib(100) instantly.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fib(0)    # → 0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fib(1)    # → 1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fib(10)   # → 55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fib(50)   # → 12586269025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Use if cache is None: cache = {} to avoid shared state. Store results: cache[n] = result before returning.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EF444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Q9.  Configurable Validator</w:t>
      </w:r>
      <w:r>
        <w:rPr>
          <w:rFonts w:ascii="Calibri" w:hAnsi="Calibri"/>
          <w:b w:val="0"/>
          <w:i/>
          <w:color w:val="FFFFFF"/>
          <w:sz w:val="20"/>
        </w:rPr>
        <w:t xml:space="preserve">   ·  🔴 Hard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First-Class Functions + **kwargs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make_validator(**rules) where each key is a field name and each value is a callable (a function) that returns True/False. make_validator must return a function validate(data) that accepts a dict, checks every field against its rule, and returns a dict of {"field": "PASS"/"FAIL"} for each rule. Fields present in rules but missing from data should report "MISSING".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check = make_validator(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 xml:space="preserve">    age   = lambda v: isinstance(v, int) and v &gt;= 18,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 xml:space="preserve">    email = lambda v: "@" in str(v)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)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check({"age": 25, "email": "a@b.com"})  # → {"age":"PASS","email":"PASS"}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check({"age": 15})                       # → {"age":"FAIL","email":"MISSING"}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make_validator returns a closure that captures the rules dict.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shd w:val="clear" w:color="auto" w:fill="EF4444"/>
        <w:spacing w:before="200" w:after="0"/>
        <w:ind w:left="144"/>
      </w:pPr>
      <w:r>
        <w:rPr>
          <w:rFonts w:ascii="Calibri" w:hAnsi="Calibri"/>
          <w:b/>
          <w:i w:val="0"/>
          <w:color w:val="FFFFFF"/>
          <w:sz w:val="26"/>
        </w:rPr>
        <w:t xml:space="preserve">  Q10.  Deep Flatten with Depth Limit</w:t>
      </w:r>
      <w:r>
        <w:rPr>
          <w:rFonts w:ascii="Calibri" w:hAnsi="Calibri"/>
          <w:b w:val="0"/>
          <w:i/>
          <w:color w:val="FFFFFF"/>
          <w:sz w:val="20"/>
        </w:rPr>
        <w:t xml:space="preserve">   ·  🔴 Hard</w:t>
      </w:r>
      <w:r>
        <w:rPr>
          <w:rFonts w:ascii="Calibri" w:hAnsi="Calibri"/>
          <w:b w:val="0"/>
          <w:i/>
          <w:color w:val="FFFFFF"/>
          <w:sz w:val="20"/>
        </w:rPr>
        <w:t xml:space="preserve">   ·  Topic: Recursion + *args + Scope</w:t>
      </w:r>
    </w:p>
    <w:p>
      <w:pPr>
        <w:shd w:val="clear" w:color="auto" w:fill="F8FAFC"/>
        <w:spacing w:before="80" w:after="8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Write a function flatten(iterable, depth=None) that recursively flattens a nested list/tuple to a single list. If depth is given (an integer), only flatten that many levels deep; deeper elements stay as-is. If depth=None, flatten completely. Do NOT use any imports.</w:t>
      </w:r>
    </w:p>
    <w:p>
      <w:pPr>
        <w:spacing w:after="0"/>
        <w:ind w:left="72"/>
      </w:pPr>
      <w:r>
        <w:rPr>
          <w:rFonts w:ascii="Calibri" w:hAnsi="Calibri"/>
          <w:b/>
          <w:i w:val="0"/>
          <w:color w:val="2563EB"/>
          <w:sz w:val="20"/>
        </w:rPr>
        <w:t>Expected Output: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flatten([1, [2, [3, [4]]]])         # → [1, 2, 3, 4]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flatten([1, [2, [3, [4]]]], depth=1) # → [1, 2, [3, [4]]]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flatten([1, [2, [3, [4]]]], depth=2) # → [1, 2, 3, [4]]</w:t>
      </w:r>
    </w:p>
    <w:p>
      <w:pPr>
        <w:shd w:val="clear" w:color="auto" w:fill="F1F5F9"/>
        <w:spacing w:before="0" w:after="0"/>
        <w:ind w:left="360"/>
      </w:pPr>
      <w:r>
        <w:rPr>
          <w:rFonts w:ascii="Courier New" w:hAnsi="Courier New"/>
          <w:b w:val="0"/>
          <w:i w:val="0"/>
          <w:color w:val="1E293B"/>
          <w:sz w:val="20"/>
        </w:rPr>
        <w:t>flatten((1, (2, 3), [4, [5]]))       # → [1, 2, 3, 4, 5]</w:t>
      </w:r>
    </w:p>
    <w:p>
      <w:pPr>
        <w:spacing w:after="60"/>
      </w:pPr>
    </w:p>
    <w:p>
      <w:pPr>
        <w:shd w:val="clear" w:color="auto" w:fill="F0FDF4"/>
        <w:spacing w:before="40" w:after="120"/>
        <w:ind w:left="288"/>
      </w:pPr>
      <w:r>
        <w:rPr>
          <w:rFonts w:ascii="Calibri" w:hAnsi="Calibri"/>
          <w:b/>
          <w:i w:val="0"/>
          <w:color w:val="166534"/>
          <w:sz w:val="20"/>
        </w:rPr>
        <w:t xml:space="preserve">💡 Hint: </w:t>
      </w:r>
      <w:r>
        <w:rPr>
          <w:rFonts w:ascii="Calibri" w:hAnsi="Calibri"/>
          <w:b w:val="0"/>
          <w:i/>
          <w:color w:val="14532D"/>
          <w:sz w:val="20"/>
        </w:rPr>
        <w:t>Pass current_depth along in each recursive call. If depth is not None and current_depth &gt;= depth, stop flattening that branch.</w:t>
      </w:r>
    </w:p>
    <w:p>
      <w:pPr>
        <w:spacing w:after="20"/>
      </w:pPr>
      <w:r>
        <w:rPr>
          <w:rFonts w:ascii="Calibri" w:hAnsi="Calibri"/>
          <w:b/>
          <w:i w:val="0"/>
          <w:color w:val="475569"/>
          <w:sz w:val="20"/>
        </w:rPr>
        <w:t>Your Answer: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>
      <w:pPr>
        <w:shd w:val="clear" w:color="auto" w:fill="FAFAFA"/>
        <w:spacing w:before="0" w:after="20"/>
        <w:ind w:left="288"/>
      </w:pPr>
      <w:r>
        <w:rPr>
          <w:rFonts w:ascii="Calibri" w:hAnsi="Calibri"/>
          <w:b w:val="0"/>
          <w:i w:val="0"/>
          <w:color w:val="CBD5E1"/>
          <w:sz w:val="18"/>
        </w:rPr>
        <w:t>_______________________________________________________________________________________________</w:t>
      </w:r>
    </w:p>
    <w:p/>
    <w:p>
      <w:pPr>
        <w:jc w:val="center"/>
      </w:pPr>
      <w:r>
        <w:rPr>
          <w:rFonts w:ascii="Calibri" w:hAnsi="Calibri"/>
          <w:b w:val="0"/>
          <w:i/>
          <w:color w:val="94A3B8"/>
          <w:sz w:val="18"/>
        </w:rPr>
        <w:t>Python Functions Practice  ·  Topics: Definition · Parameters · Return · Scope  ·  Good luck! 🚀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